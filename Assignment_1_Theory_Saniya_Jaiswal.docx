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Frontend – Assignment 1</w:t>
      </w:r>
    </w:p>
    <w:p>
      <w:pPr>
        <w:jc w:val="center"/>
      </w:pPr>
      <w:r>
        <w:t>Name: Saniya Jaiswal    Roll No.: 43</w:t>
      </w:r>
    </w:p>
    <w:p>
      <w:r>
        <w:rPr>
          <w:b/>
          <w:sz w:val="26"/>
        </w:rPr>
        <w:t>Q1. HTTP Request–Response Cycle</w:t>
      </w:r>
    </w:p>
    <w:p>
      <w:r>
        <w:t>The HTTP Request–Response Cycle is the process in which a browser sends a request to a web server and the server sends a response back. It is used whenever we access a webpage or any other web resource.</w:t>
      </w:r>
    </w:p>
    <w:p>
      <w:r>
        <w:t>The main steps are:</w:t>
      </w:r>
    </w:p>
    <w:p>
      <w:r>
        <w:t>1. The user enters a URL in the browser.</w:t>
      </w:r>
    </w:p>
    <w:p>
      <w:r>
        <w:t>2. The browser finds the server using DNS.</w:t>
      </w:r>
    </w:p>
    <w:p>
      <w:r>
        <w:t>3. The browser sends an HTTP request to the web server.</w:t>
      </w:r>
    </w:p>
    <w:p>
      <w:r>
        <w:t>4. The server processes the request and may access a database if needed.</w:t>
      </w:r>
    </w:p>
    <w:p>
      <w:r>
        <w:t>5. The server sends an HTTP response containing the requested resource.</w:t>
      </w:r>
    </w:p>
    <w:p>
      <w:r>
        <w:t>6. The browser receives the response and displays the webpage.</w:t>
      </w:r>
    </w:p>
    <w:p>
      <w:r>
        <w:rPr>
          <w:rFonts w:ascii="Courier New" w:hAnsi="Courier New"/>
          <w:sz w:val="18"/>
        </w:rPr>
        <w:t>Browser (Client)</w:t>
        <w:br/>
        <w:t xml:space="preserve">      |</w:t>
        <w:br/>
        <w:t xml:space="preserve">      | HTTP Request</w:t>
        <w:br/>
        <w:t xml:space="preserve">      v</w:t>
        <w:br/>
        <w:t xml:space="preserve">   Web Server</w:t>
        <w:br/>
        <w:t xml:space="preserve">      |</w:t>
        <w:br/>
        <w:t xml:space="preserve">      | HTTP Response</w:t>
        <w:br/>
        <w:t xml:space="preserve">      v</w:t>
        <w:br/>
        <w:t>Browser (Client)</w:t>
        <w:br/>
        <w:t xml:space="preserve">      |</w:t>
        <w:br/>
        <w:t xml:space="preserve">      v</w:t>
        <w:br/>
        <w:t xml:space="preserve"> Web Page</w:t>
      </w:r>
    </w:p>
    <w:p>
      <w:r>
        <w:rPr>
          <w:b/>
          <w:sz w:val="26"/>
        </w:rPr>
        <w:t>Q2. Introduction to Web Technologies</w:t>
      </w:r>
    </w:p>
    <w:p>
      <w:r>
        <w:rPr>
          <w:b/>
        </w:rPr>
        <w:t xml:space="preserve">1. HTML: </w:t>
      </w:r>
      <w:r>
        <w:t>HTML (HyperText Markup Language) is used to create the basic structure of a webpage. It is used for headings, paragraphs, lists, tables, forms, images, etc.</w:t>
      </w:r>
    </w:p>
    <w:p>
      <w:r>
        <w:rPr>
          <w:b/>
        </w:rPr>
        <w:t xml:space="preserve">2. CSS: </w:t>
      </w:r>
      <w:r>
        <w:t>CSS (Cascading Style Sheets) is used to style an HTML webpage. It controls colors, fonts, spacing, layout, borders and other visual parts.</w:t>
      </w:r>
    </w:p>
    <w:p>
      <w:r>
        <w:rPr>
          <w:b/>
        </w:rPr>
        <w:t xml:space="preserve">3. JavaScript: </w:t>
      </w:r>
      <w:r>
        <w:t>JavaScript is used to make webpages interactive and dynamic. It can handle button clicks, form validation, calculations and changes in webpage content.</w:t>
      </w:r>
    </w:p>
    <w:p>
      <w:r>
        <w:rPr>
          <w:b/>
        </w:rPr>
        <w:t xml:space="preserve">4. Bootstrap: </w:t>
      </w:r>
      <w:r>
        <w:t>Bootstrap is a frontend framework that provides ready-made classes and components. It helps in making responsive websites quickly.</w:t>
      </w:r>
    </w:p>
    <w:p>
      <w:r>
        <w:rPr>
          <w:b/>
        </w:rPr>
        <w:t xml:space="preserve">5. jQuery: </w:t>
      </w:r>
      <w:r>
        <w:t>jQuery is a JavaScript library that makes tasks like DOM manipulation, event handling and animations easier with less code.</w:t>
      </w:r>
    </w:p>
    <w:p>
      <w:r>
        <w:rPr>
          <w:b/>
        </w:rPr>
        <w:t xml:space="preserve">6. React.js: </w:t>
      </w:r>
      <w:r>
        <w:t>React.js is a JavaScript library used to build interactive user interfaces. It uses reusable components and is useful for modern web applications.</w:t>
      </w:r>
    </w:p>
    <w:p>
      <w:r>
        <w:rPr>
          <w:b/>
          <w:sz w:val="26"/>
        </w:rPr>
        <w:t>Q3. Client-Side vs. Server-Side Technologies</w:t>
      </w:r>
    </w:p>
    <w:p>
      <w:r>
        <w:t>Client-side technologies run in the user's browser. They are mainly used for the design, structure and interaction of a webpage. Examples are HTML, CSS, JavaScript and React.js.</w:t>
      </w:r>
    </w:p>
    <w:p>
      <w:r>
        <w:t>Server-side technologies run on the web server. They are used for business logic, database operations, authentication and processing requests. Examples are Node.js, PHP, Python and Java.</w:t>
      </w:r>
    </w:p>
    <w:tbl>
      <w:tblPr>
        <w:tblStyle w:val="TableGrid"/>
        <w:tblW w:type="auto" w:w="0"/>
        <w:jc w:val="center"/>
        <w:tblLook w:firstColumn="1" w:firstRow="1" w:lastColumn="0" w:lastRow="0" w:noHBand="0" w:noVBand="1" w:val="04A0"/>
      </w:tblPr>
      <w:tblGrid>
        <w:gridCol w:w="4968"/>
        <w:gridCol w:w="4968"/>
      </w:tblGrid>
      <w:tr>
        <w:tc>
          <w:tcPr>
            <w:tcW w:type="dxa" w:w="4968"/>
          </w:tcPr>
          <w:p>
            <w:r>
              <w:t>Client-Side</w:t>
            </w:r>
          </w:p>
        </w:tc>
        <w:tc>
          <w:tcPr>
            <w:tcW w:type="dxa" w:w="4968"/>
          </w:tcPr>
          <w:p>
            <w:r>
              <w:t>Server-Side</w:t>
            </w:r>
          </w:p>
        </w:tc>
      </w:tr>
      <w:tr>
        <w:tc>
          <w:tcPr>
            <w:tcW w:type="dxa" w:w="4968"/>
          </w:tcPr>
          <w:p>
            <w:r>
              <w:t>Runs in the browser</w:t>
            </w:r>
          </w:p>
        </w:tc>
        <w:tc>
          <w:tcPr>
            <w:tcW w:type="dxa" w:w="4968"/>
          </w:tcPr>
          <w:p>
            <w:r>
              <w:t>Runs on the server</w:t>
            </w:r>
          </w:p>
        </w:tc>
      </w:tr>
      <w:tr>
        <w:tc>
          <w:tcPr>
            <w:tcW w:type="dxa" w:w="4968"/>
          </w:tcPr>
          <w:p>
            <w:r>
              <w:t>Handles user interface</w:t>
            </w:r>
          </w:p>
        </w:tc>
        <w:tc>
          <w:tcPr>
            <w:tcW w:type="dxa" w:w="4968"/>
          </w:tcPr>
          <w:p>
            <w:r>
              <w:t>Handles business logic</w:t>
            </w:r>
          </w:p>
        </w:tc>
      </w:tr>
      <w:tr>
        <w:tc>
          <w:tcPr>
            <w:tcW w:type="dxa" w:w="4968"/>
          </w:tcPr>
          <w:p>
            <w:r>
              <w:t>Examples: HTML, CSS, JavaScript</w:t>
            </w:r>
          </w:p>
        </w:tc>
        <w:tc>
          <w:tcPr>
            <w:tcW w:type="dxa" w:w="4968"/>
          </w:tcPr>
          <w:p>
            <w:r>
              <w:t>Examples: Node.js, PHP, Python</w:t>
            </w:r>
          </w:p>
        </w:tc>
      </w:tr>
      <w:tr>
        <w:tc>
          <w:tcPr>
            <w:tcW w:type="dxa" w:w="4968"/>
          </w:tcPr>
          <w:p>
            <w:r>
              <w:t>Output is visible to the user</w:t>
            </w:r>
          </w:p>
        </w:tc>
        <w:tc>
          <w:tcPr>
            <w:tcW w:type="dxa" w:w="4968"/>
          </w:tcPr>
          <w:p>
            <w:r>
              <w:t>Processing happens on the server</w:t>
            </w:r>
          </w:p>
        </w:tc>
      </w:tr>
    </w:tbl>
    <w:p>
      <w:r>
        <w:rPr>
          <w:b/>
          <w:sz w:val="26"/>
        </w:rPr>
        <w:t>Q4. Block-Level Elements in HTML</w:t>
      </w:r>
    </w:p>
    <w:p>
      <w:r>
        <w:t>Block-level elements are HTML elements that normally start from a new line and take the available width of their parent element.</w:t>
      </w:r>
    </w:p>
    <w:p>
      <w:r>
        <w:t>Their main characteristics are:</w:t>
      </w:r>
    </w:p>
    <w:p>
      <w:r>
        <w:t>• They normally start on a new line.</w:t>
      </w:r>
    </w:p>
    <w:p>
      <w:r>
        <w:t>• They generally take the full available width.</w:t>
      </w:r>
    </w:p>
    <w:p>
      <w:r>
        <w:t>• They appear one below another.</w:t>
      </w:r>
    </w:p>
    <w:p>
      <w:r>
        <w:t>• They can contain other HTML elements.</w:t>
      </w:r>
    </w:p>
    <w:p>
      <w:r>
        <w:t>Examples of block-level elements are &lt;div&gt;, &lt;p&gt;, &lt;h1&gt; to &lt;h6&gt;, &lt;section&gt;, &lt;header&gt; and &lt;footer&gt;.</w:t>
      </w:r>
    </w:p>
    <w:p>
      <w:r>
        <w:rPr>
          <w:b/>
          <w:sz w:val="26"/>
        </w:rPr>
        <w:t>Q5. Semantic HTML Elements</w:t>
      </w:r>
    </w:p>
    <w:p>
      <w:r>
        <w:t>Semantic HTML elements are elements whose names clearly describe the meaning of their content. They make the structure of a webpage easier to understand.</w:t>
      </w:r>
    </w:p>
    <w:p>
      <w:r>
        <w:t>Some examples are &lt;header&gt;, &lt;nav&gt;, &lt;main&gt;, &lt;section&gt;, &lt;article&gt; and &lt;footer&gt;.</w:t>
      </w:r>
    </w:p>
    <w:p>
      <w:r>
        <w:t>Semantic elements are important because they make code more organized, improve accessibility, help search engines understand the webpage and make the code easier to maintain.</w:t>
      </w:r>
    </w:p>
    <w:p>
      <w:r>
        <w:rPr>
          <w:b/>
          <w:sz w:val="26"/>
        </w:rPr>
        <w:t>Q6. Creating a Table Using HTML</w:t>
      </w:r>
    </w:p>
    <w:p>
      <w:r>
        <w:t>HTML code:</w:t>
      </w:r>
    </w:p>
    <w:p>
      <w:r>
        <w:rPr>
          <w:rFonts w:ascii="Courier New" w:hAnsi="Courier New"/>
          <w:sz w:val="18"/>
        </w:rPr>
        <w:t>&lt;!DOCTYPE html&gt;</w:t>
        <w:br/>
        <w:t>&lt;html&gt;</w:t>
        <w:br/>
        <w:t>&lt;body&gt;</w:t>
        <w:br/>
        <w:t>&lt;table border="1"&gt;</w:t>
        <w:br/>
        <w:t xml:space="preserve">    &lt;tr&gt;</w:t>
        <w:br/>
        <w:t xml:space="preserve">        &lt;th&gt;Sr. No.&lt;/th&gt;</w:t>
        <w:br/>
        <w:t xml:space="preserve">        &lt;th&gt;Name&lt;/th&gt;</w:t>
        <w:br/>
        <w:t xml:space="preserve">        &lt;th&gt;Designation&lt;/th&gt;</w:t>
        <w:br/>
        <w:t xml:space="preserve">        &lt;th&gt;Department&lt;/th&gt;</w:t>
        <w:br/>
        <w:t xml:space="preserve">    &lt;/tr&gt;</w:t>
        <w:br/>
        <w:t xml:space="preserve">    &lt;tr&gt;</w:t>
        <w:br/>
        <w:t xml:space="preserve">        &lt;td&gt;1&lt;/td&gt;&lt;td&gt;John&lt;/td&gt;&lt;td&gt;Manager&lt;/td&gt;&lt;td&gt;Sales&lt;/td&gt;</w:t>
        <w:br/>
        <w:t xml:space="preserve">    &lt;/tr&gt;</w:t>
        <w:br/>
        <w:t xml:space="preserve">    &lt;tr&gt;</w:t>
        <w:br/>
        <w:t xml:space="preserve">        &lt;td&gt;2&lt;/td&gt;&lt;td&gt;Smith&lt;/td&gt;&lt;td&gt;Sr. Manager&lt;/td&gt;&lt;td&gt;Marketing&lt;/td&gt;</w:t>
        <w:br/>
        <w:t xml:space="preserve">    &lt;/tr&gt;</w:t>
        <w:br/>
        <w:t xml:space="preserve">    &lt;tr&gt;</w:t>
        <w:br/>
        <w:t xml:space="preserve">        &lt;td&gt;3&lt;/td&gt;&lt;td&gt;Jane&lt;/td&gt;&lt;td&gt;Manager&lt;/td&gt;&lt;td&gt;HR&lt;/td&gt;</w:t>
        <w:br/>
        <w:t xml:space="preserve">    &lt;/tr&gt;</w:t>
        <w:br/>
        <w:t>&lt;/table&gt;</w:t>
        <w:br/>
        <w:t>&lt;/body&gt;</w:t>
        <w:br/>
        <w:t>&lt;/html&gt;</w:t>
      </w:r>
    </w:p>
    <w:p>
      <w:r>
        <w:rPr>
          <w:b/>
          <w:sz w:val="26"/>
        </w:rPr>
        <w:t>Q7. Creating a Nested List Using HTML</w:t>
      </w:r>
    </w:p>
    <w:p>
      <w:r>
        <w:t>HTML code:</w:t>
      </w:r>
    </w:p>
    <w:p>
      <w:r>
        <w:rPr>
          <w:rFonts w:ascii="Courier New" w:hAnsi="Courier New"/>
          <w:sz w:val="18"/>
        </w:rPr>
        <w:t>&lt;!DOCTYPE html&gt;</w:t>
        <w:br/>
        <w:t>&lt;html&gt;</w:t>
        <w:br/>
        <w:t>&lt;body&gt;</w:t>
        <w:br/>
        <w:t>&lt;ul&gt;</w:t>
        <w:br/>
        <w:t xml:space="preserve">    &lt;li&gt;River</w:t>
        <w:br/>
        <w:t xml:space="preserve">        &lt;ul&gt;</w:t>
        <w:br/>
        <w:t xml:space="preserve">            &lt;li&gt;Ganga&lt;/li&gt;</w:t>
        <w:br/>
        <w:t xml:space="preserve">            &lt;li&gt;Yamuna&lt;/li&gt;</w:t>
        <w:br/>
        <w:t xml:space="preserve">            &lt;li&gt;Brahmaputra&lt;/li&gt;</w:t>
        <w:br/>
        <w:t xml:space="preserve">            &lt;li&gt;Narmada&lt;/li&gt;</w:t>
        <w:br/>
        <w:t xml:space="preserve">        &lt;/ul&gt;</w:t>
        <w:br/>
        <w:t xml:space="preserve">    &lt;/li&gt;</w:t>
        <w:br/>
        <w:t>&lt;/ul&gt;</w:t>
        <w:br/>
        <w:t>&lt;/body&gt;</w:t>
        <w:br/>
        <w:t>&lt;/html&gt;</w:t>
      </w:r>
    </w:p>
    <w:p>
      <w:r>
        <w:rPr>
          <w:b/>
          <w:sz w:val="26"/>
        </w:rPr>
        <w:t>Q8. Types of CSS</w:t>
      </w:r>
    </w:p>
    <w:p>
      <w:r>
        <w:t>There are three main types of CSS:</w:t>
      </w:r>
    </w:p>
    <w:p>
      <w:r>
        <w:rPr>
          <w:b/>
        </w:rPr>
        <w:t xml:space="preserve">1. Inline CSS: </w:t>
      </w:r>
      <w:r>
        <w:t>It is written directly inside the style attribute of an HTML element.</w:t>
      </w:r>
    </w:p>
    <w:p>
      <w:r>
        <w:rPr>
          <w:rFonts w:ascii="Courier New" w:hAnsi="Courier New"/>
          <w:sz w:val="18"/>
        </w:rPr>
        <w:t>&lt;p style="color: red;"&gt;Hello&lt;/p&gt;</w:t>
      </w:r>
    </w:p>
    <w:p>
      <w:r>
        <w:rPr>
          <w:b/>
        </w:rPr>
        <w:t xml:space="preserve">2. Internal CSS: </w:t>
      </w:r>
      <w:r>
        <w:t>It is written inside the &lt;style&gt; tag in the &lt;head&gt; section.</w:t>
      </w:r>
    </w:p>
    <w:p>
      <w:r>
        <w:rPr>
          <w:rFonts w:ascii="Courier New" w:hAnsi="Courier New"/>
          <w:sz w:val="18"/>
        </w:rPr>
        <w:t>&lt;style&gt;</w:t>
        <w:br/>
        <w:t>p {</w:t>
        <w:br/>
        <w:t xml:space="preserve">    color: blue;</w:t>
        <w:br/>
        <w:t>}</w:t>
        <w:br/>
        <w:t>&lt;/style&gt;</w:t>
      </w:r>
    </w:p>
    <w:p>
      <w:r>
        <w:rPr>
          <w:b/>
        </w:rPr>
        <w:t xml:space="preserve">3. External CSS: </w:t>
      </w:r>
      <w:r>
        <w:t>It is written in a separate CSS file and linked to the HTML page.</w:t>
      </w:r>
    </w:p>
    <w:p>
      <w:r>
        <w:rPr>
          <w:rFonts w:ascii="Courier New" w:hAnsi="Courier New"/>
          <w:sz w:val="18"/>
        </w:rPr>
        <w:t>&lt;link rel="stylesheet" href="style.css"&gt;</w:t>
        <w:br/>
        <w:br/>
        <w:t>/* style.css */</w:t>
        <w:br/>
        <w:t>p {</w:t>
        <w:br/>
        <w:t xml:space="preserve">    color: green;</w:t>
        <w:br/>
        <w:t>}</w:t>
      </w:r>
    </w:p>
    <w:p>
      <w:r>
        <w:rPr>
          <w:b/>
          <w:sz w:val="26"/>
        </w:rPr>
        <w:t>Q9. Practical Understanding</w:t>
      </w:r>
    </w:p>
    <w:p>
      <w:r>
        <w:t>HTML, CSS and JavaScript have different roles in developing a webpage.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Technology</w:t>
            </w:r>
          </w:p>
        </w:tc>
        <w:tc>
          <w:tcPr>
            <w:tcW w:type="dxa" w:w="3312"/>
          </w:tcPr>
          <w:p>
            <w:r>
              <w:t>Role</w:t>
            </w:r>
          </w:p>
        </w:tc>
        <w:tc>
          <w:tcPr>
            <w:tcW w:type="dxa" w:w="3312"/>
          </w:tcPr>
          <w:p>
            <w:r>
              <w:t>Example</w:t>
            </w:r>
          </w:p>
        </w:tc>
      </w:tr>
      <w:tr>
        <w:tc>
          <w:tcPr>
            <w:tcW w:type="dxa" w:w="3312"/>
          </w:tcPr>
          <w:p>
            <w:r>
              <w:t>HTML</w:t>
            </w:r>
          </w:p>
        </w:tc>
        <w:tc>
          <w:tcPr>
            <w:tcW w:type="dxa" w:w="3312"/>
          </w:tcPr>
          <w:p>
            <w:r>
              <w:t>Creates the structure of a webpage</w:t>
            </w:r>
          </w:p>
        </w:tc>
        <w:tc>
          <w:tcPr>
            <w:tcW w:type="dxa" w:w="3312"/>
          </w:tcPr>
          <w:p>
            <w:r>
              <w:t>Heading, paragraph, button</w:t>
            </w:r>
          </w:p>
        </w:tc>
      </w:tr>
      <w:tr>
        <w:tc>
          <w:tcPr>
            <w:tcW w:type="dxa" w:w="3312"/>
          </w:tcPr>
          <w:p>
            <w:r>
              <w:t>CSS</w:t>
            </w:r>
          </w:p>
        </w:tc>
        <w:tc>
          <w:tcPr>
            <w:tcW w:type="dxa" w:w="3312"/>
          </w:tcPr>
          <w:p>
            <w:r>
              <w:t>Adds style and design</w:t>
            </w:r>
          </w:p>
        </w:tc>
        <w:tc>
          <w:tcPr>
            <w:tcW w:type="dxa" w:w="3312"/>
          </w:tcPr>
          <w:p>
            <w:r>
              <w:t>Color, font, layout</w:t>
            </w:r>
          </w:p>
        </w:tc>
      </w:tr>
      <w:tr>
        <w:tc>
          <w:tcPr>
            <w:tcW w:type="dxa" w:w="3312"/>
          </w:tcPr>
          <w:p>
            <w:r>
              <w:t>JavaScript</w:t>
            </w:r>
          </w:p>
        </w:tc>
        <w:tc>
          <w:tcPr>
            <w:tcW w:type="dxa" w:w="3312"/>
          </w:tcPr>
          <w:p>
            <w:r>
              <w:t>Adds behavior and interaction</w:t>
            </w:r>
          </w:p>
        </w:tc>
        <w:tc>
          <w:tcPr>
            <w:tcW w:type="dxa" w:w="3312"/>
          </w:tcPr>
          <w:p>
            <w:r>
              <w:t>Button click, validation</w:t>
            </w:r>
          </w:p>
        </w:tc>
      </w:tr>
    </w:tbl>
    <w:p>
      <w:r>
        <w:t>In simple words, HTML gives the webpage its structure, CSS makes it look good, and JavaScript makes it interactive.</w:t>
      </w:r>
    </w:p>
    <w:p>
      <w:r>
        <w:rPr>
          <w:b/>
          <w:sz w:val="26"/>
        </w:rPr>
        <w:t>Q10. Short Answer</w:t>
      </w:r>
    </w:p>
    <w:p>
      <w:r>
        <w:rPr>
          <w:b/>
        </w:rPr>
        <w:t>a. What is the role of Bootstrap in web development?</w:t>
      </w:r>
    </w:p>
    <w:p>
      <w:r>
        <w:t>Bootstrap is a frontend framework used to create responsive and attractive websites quickly. It provides ready-made classes and components such as buttons, forms, cards and navigation bars.</w:t>
      </w:r>
    </w:p>
    <w:p>
      <w:r>
        <w:rPr>
          <w:b/>
        </w:rPr>
        <w:t>b. What is jQuery and why was it widely used in web development?</w:t>
      </w:r>
    </w:p>
    <w:p>
      <w:r>
        <w:t>jQuery is a JavaScript library that makes common tasks such as DOM manipulation, event handling, animations and AJAX easier. It was widely used because it reduced the amount of code needed for these tasks.</w:t>
      </w:r>
    </w:p>
    <w:p>
      <w:r>
        <w:rPr>
          <w:b/>
        </w:rPr>
        <w:t>c. What is React.js and what problem does it solve in frontend development?</w:t>
      </w:r>
    </w:p>
    <w:p>
      <w:r>
        <w:t>React.js is a JavaScript library used to build interactive user interfaces. It uses reusable components and makes it easier to manage webpages where the content changes frequently.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